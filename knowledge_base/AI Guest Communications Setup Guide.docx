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jc w:val="center"/>
      </w:pPr>
      <w:r>
        <w:rPr>
          <w:rFonts w:ascii="Arial" w:hAnsi="Arial"/>
          <w:b/>
          <w:color w:val="1F497D"/>
          <w:sz w:val="48"/>
        </w:rPr>
        <w:t>AI Guest Communications System</w:t>
      </w:r>
    </w:p>
    <w:p>
      <w:pPr>
        <w:spacing w:after="80"/>
        <w:jc w:val="center"/>
      </w:pPr>
      <w:r>
        <w:rPr>
          <w:rFonts w:ascii="Arial" w:hAnsi="Arial"/>
          <w:b w:val="0"/>
          <w:color w:val="595959"/>
          <w:sz w:val="28"/>
        </w:rPr>
        <w:t>Setup &amp; Implementation Guide</w:t>
      </w:r>
    </w:p>
    <w:p>
      <w:pPr>
        <w:spacing w:after="960"/>
        <w:jc w:val="center"/>
      </w:pPr>
      <w:r>
        <w:rPr>
          <w:rFonts w:ascii="Arial" w:hAnsi="Arial"/>
          <w:b w:val="0"/>
          <w:color w:val="828282"/>
          <w:sz w:val="22"/>
        </w:rPr>
        <w:t>Serenity Cabins / Far Longing Getaways</w:t>
      </w:r>
    </w:p>
    <w:p>
      <w:pPr>
        <w:spacing w:before="120" w:after="120"/>
        <w:pBdr>
          <w:bottom w:val="single" w:sz="4" w:space="1" w:color="CCCCCC"/>
        </w:pBdr>
      </w:pPr>
    </w:p>
    <w:p>
      <w:pPr>
        <w:spacing w:before="360" w:after="120"/>
      </w:pPr>
      <w:r>
        <w:rPr>
          <w:rFonts w:ascii="Arial" w:hAnsi="Arial"/>
          <w:b/>
          <w:color w:val="1F497D"/>
          <w:sz w:val="32"/>
        </w:rPr>
        <w:t>Overview</w:t>
      </w:r>
    </w:p>
    <w:p>
      <w:pPr>
        <w:spacing w:after="80" w:before="0"/>
      </w:pPr>
      <w:r>
        <w:rPr>
          <w:rFonts w:ascii="Arial" w:hAnsi="Arial"/>
          <w:b w:val="0"/>
          <w:sz w:val="21"/>
        </w:rPr>
        <w:t>This guide walks through how to build an automated pipeline that: monitors the Hostfully inbox for new guest messages, uses the AI knowledge base to draft a response, and posts that draft to your Discord server for a guest communications officer to review and send.</w:t>
      </w:r>
    </w:p>
    <w:p>
      <w:pPr>
        <w:spacing w:after="80" w:before="0"/>
      </w:pPr>
      <w:r>
        <w:rPr>
          <w:rFonts w:ascii="Arial" w:hAnsi="Arial"/>
          <w:b w:val="0"/>
          <w:sz w:val="21"/>
        </w:rPr>
        <w:t>The system is designed so that no response ever goes out without a human reviewing it first. Officers approve, edit if needed, and send — the AI does the heavy lifting on the draft.</w:t>
      </w:r>
    </w:p>
    <w:p>
      <w:pPr>
        <w:spacing w:before="120" w:after="120"/>
        <w:ind w:left="288" w:right="288"/>
        <w:shd w:val="clear" w:color="auto" w:fill="F0F4FF"/>
      </w:pPr>
      <w:r>
        <w:rPr>
          <w:rFonts w:ascii="Arial" w:hAnsi="Arial"/>
          <w:b w:val="0"/>
          <w:i/>
          <w:color w:val="323278"/>
          <w:sz w:val="20"/>
        </w:rPr>
        <w:t>Estimated setup time: 1–2 days for a developer. No coding required from James or the communications team once it is live.</w:t>
      </w:r>
    </w:p>
    <w:p>
      <w:pPr>
        <w:spacing w:before="360" w:after="120"/>
      </w:pPr>
      <w:r>
        <w:rPr>
          <w:rFonts w:ascii="Arial" w:hAnsi="Arial"/>
          <w:b/>
          <w:color w:val="1F497D"/>
          <w:sz w:val="32"/>
        </w:rPr>
        <w:t>What You Will Need Before You Start</w:t>
      </w:r>
    </w:p>
    <w:p>
      <w:pPr>
        <w:spacing w:before="240" w:after="120"/>
      </w:pPr>
      <w:r>
        <w:rPr>
          <w:rFonts w:ascii="Arial" w:hAnsi="Arial"/>
          <w:b/>
          <w:color w:val="2F5496"/>
          <w:sz w:val="26"/>
        </w:rPr>
        <w:t>Accounts &amp; Access</w:t>
      </w:r>
    </w:p>
    <w:p>
      <w:pPr>
        <w:pStyle w:val="ListBullet"/>
        <w:spacing w:after="60"/>
        <w:ind w:left="360"/>
      </w:pPr>
      <w:r>
        <w:rPr>
          <w:rFonts w:ascii="Arial" w:hAnsi="Arial"/>
          <w:b w:val="0"/>
          <w:sz w:val="21"/>
        </w:rPr>
        <w:t>Hostfully account with API access enabled (contact Hostfully support to enable)</w:t>
      </w:r>
    </w:p>
    <w:p>
      <w:pPr>
        <w:pStyle w:val="ListBullet"/>
        <w:spacing w:after="60"/>
        <w:ind w:left="360"/>
      </w:pPr>
      <w:r>
        <w:rPr>
          <w:rFonts w:ascii="Arial" w:hAnsi="Arial"/>
          <w:b w:val="0"/>
          <w:sz w:val="21"/>
        </w:rPr>
        <w:t>Anthropic API key — sign up at console.anthropic.com</w:t>
      </w:r>
    </w:p>
    <w:p>
      <w:pPr>
        <w:pStyle w:val="ListBullet"/>
        <w:spacing w:after="60"/>
        <w:ind w:left="360"/>
      </w:pPr>
      <w:r>
        <w:rPr>
          <w:rFonts w:ascii="Arial" w:hAnsi="Arial"/>
          <w:b w:val="0"/>
          <w:sz w:val="21"/>
        </w:rPr>
        <w:t>A Discord server with a dedicated channel for guest message drafts</w:t>
      </w:r>
    </w:p>
    <w:p>
      <w:pPr>
        <w:pStyle w:val="ListBullet"/>
        <w:spacing w:after="60"/>
        <w:ind w:left="360"/>
      </w:pPr>
      <w:r>
        <w:rPr>
          <w:rFonts w:ascii="Arial" w:hAnsi="Arial"/>
          <w:b w:val="0"/>
          <w:sz w:val="21"/>
        </w:rPr>
        <w:t>An n8n account (free, self-hosted) or Make account (paid, easier) — this is the automation layer that connects everything</w:t>
      </w:r>
    </w:p>
    <w:p>
      <w:pPr>
        <w:pStyle w:val="ListBullet"/>
        <w:spacing w:after="60"/>
        <w:ind w:left="360"/>
      </w:pPr>
      <w:r>
        <w:rPr>
          <w:rFonts w:ascii="Arial" w:hAnsi="Arial"/>
          <w:b w:val="0"/>
          <w:sz w:val="21"/>
        </w:rPr>
        <w:t>A developer or tech-savvy team member to build the initial connection (approximately 4–8 hours of work)</w:t>
      </w:r>
    </w:p>
    <w:p>
      <w:pPr>
        <w:spacing w:before="240" w:after="120"/>
      </w:pPr>
      <w:r>
        <w:rPr>
          <w:rFonts w:ascii="Arial" w:hAnsi="Arial"/>
          <w:b/>
          <w:color w:val="2F5496"/>
          <w:sz w:val="26"/>
        </w:rPr>
        <w:t>Knowledge Base Files</w:t>
      </w:r>
    </w:p>
    <w:p>
      <w:pPr>
        <w:spacing w:after="80" w:before="0"/>
      </w:pPr>
      <w:r>
        <w:rPr>
          <w:rFonts w:ascii="Arial" w:hAnsi="Arial"/>
          <w:b w:val="0"/>
          <w:sz w:val="21"/>
        </w:rPr>
        <w:t>These are already built and stored in your Guest Communications Agent folder. They will be loaded into the AI as context so it knows how to respond:</w:t>
      </w:r>
    </w:p>
    <w:p>
      <w:pPr>
        <w:pStyle w:val="ListBullet"/>
        <w:spacing w:after="60"/>
        <w:ind w:left="360"/>
      </w:pPr>
      <w:r>
        <w:rPr>
          <w:rFonts w:ascii="Arial" w:hAnsi="Arial"/>
          <w:b w:val="0"/>
          <w:sz w:val="21"/>
        </w:rPr>
        <w:t>brand_fact_sheet.md</w:t>
      </w:r>
    </w:p>
    <w:p>
      <w:pPr>
        <w:pStyle w:val="ListBullet"/>
        <w:spacing w:after="60"/>
        <w:ind w:left="360"/>
      </w:pPr>
      <w:r>
        <w:rPr>
          <w:rFonts w:ascii="Arial" w:hAnsi="Arial"/>
          <w:b w:val="0"/>
          <w:sz w:val="21"/>
        </w:rPr>
        <w:t>property_fact_sheets.md</w:t>
      </w:r>
    </w:p>
    <w:p>
      <w:pPr>
        <w:pStyle w:val="ListBullet"/>
        <w:spacing w:after="60"/>
        <w:ind w:left="360"/>
      </w:pPr>
      <w:r>
        <w:rPr>
          <w:rFonts w:ascii="Arial" w:hAnsi="Arial"/>
          <w:b w:val="0"/>
          <w:sz w:val="21"/>
        </w:rPr>
        <w:t>message_templates.md</w:t>
      </w:r>
    </w:p>
    <w:p>
      <w:pPr>
        <w:pStyle w:val="ListBullet"/>
        <w:spacing w:after="60"/>
        <w:ind w:left="360"/>
      </w:pPr>
      <w:r>
        <w:rPr>
          <w:rFonts w:ascii="Arial" w:hAnsi="Arial"/>
          <w:b w:val="0"/>
          <w:sz w:val="21"/>
        </w:rPr>
        <w:t>brand_voice.md</w:t>
      </w:r>
    </w:p>
    <w:p>
      <w:pPr>
        <w:pStyle w:val="ListBullet"/>
        <w:spacing w:after="60"/>
        <w:ind w:left="360"/>
      </w:pPr>
      <w:r>
        <w:rPr>
          <w:rFonts w:ascii="Arial" w:hAnsi="Arial"/>
          <w:b w:val="0"/>
          <w:sz w:val="21"/>
        </w:rPr>
        <w:t>guest_screening.md</w:t>
      </w:r>
    </w:p>
    <w:p>
      <w:pPr>
        <w:pStyle w:val="ListBullet"/>
        <w:spacing w:after="60"/>
        <w:ind w:left="360"/>
      </w:pPr>
      <w:r>
        <w:rPr>
          <w:rFonts w:ascii="Arial" w:hAnsi="Arial"/>
          <w:b w:val="0"/>
          <w:sz w:val="21"/>
        </w:rPr>
        <w:t>addons_and_upsells.md</w:t>
      </w:r>
    </w:p>
    <w:p>
      <w:pPr>
        <w:pStyle w:val="ListBullet"/>
        <w:spacing w:after="60"/>
        <w:ind w:left="360"/>
      </w:pPr>
      <w:r>
        <w:rPr>
          <w:rFonts w:ascii="Arial" w:hAnsi="Arial"/>
          <w:b w:val="0"/>
          <w:sz w:val="21"/>
        </w:rPr>
        <w:t>complaint_handling.md</w:t>
      </w:r>
    </w:p>
    <w:p>
      <w:pPr>
        <w:pStyle w:val="ListBullet"/>
        <w:spacing w:after="60"/>
        <w:ind w:left="360"/>
      </w:pPr>
      <w:r>
        <w:rPr>
          <w:rFonts w:ascii="Arial" w:hAnsi="Arial"/>
          <w:b w:val="0"/>
          <w:sz w:val="21"/>
        </w:rPr>
        <w:t>faqs_and_rules.md</w:t>
      </w:r>
    </w:p>
    <w:p>
      <w:pPr>
        <w:spacing w:before="120" w:after="120"/>
        <w:pBdr>
          <w:bottom w:val="single" w:sz="4" w:space="1" w:color="CCCCCC"/>
        </w:pBdr>
      </w:pPr>
    </w:p>
    <w:p>
      <w:pPr>
        <w:spacing w:before="360" w:after="120"/>
      </w:pPr>
      <w:r>
        <w:rPr>
          <w:rFonts w:ascii="Arial" w:hAnsi="Arial"/>
          <w:b/>
          <w:color w:val="1F497D"/>
          <w:sz w:val="32"/>
        </w:rPr>
        <w:t>How the System Works</w:t>
      </w:r>
    </w:p>
    <w:p>
      <w:pPr>
        <w:spacing w:after="80" w:before="0"/>
      </w:pPr>
      <w:r>
        <w:rPr>
          <w:rFonts w:ascii="Arial" w:hAnsi="Arial"/>
          <w:b w:val="0"/>
          <w:sz w:val="21"/>
        </w:rPr>
        <w:t>Here is the end-to-end flow once everything is set up:</w:t>
      </w:r>
    </w:p>
    <w:p>
      <w:pPr>
        <w:spacing w:after="100"/>
        <w:ind w:left="504" w:hanging="504"/>
      </w:pPr>
      <w:r>
        <w:rPr>
          <w:rFonts w:ascii="Arial" w:hAnsi="Arial"/>
          <w:b/>
          <w:sz w:val="21"/>
        </w:rPr>
        <w:t xml:space="preserve">1.  </w:t>
      </w:r>
      <w:r>
        <w:rPr>
          <w:rFonts w:ascii="Arial" w:hAnsi="Arial"/>
          <w:b/>
          <w:sz w:val="21"/>
        </w:rPr>
        <w:t>Guest sends a message</w:t>
      </w:r>
      <w:r>
        <w:rPr>
          <w:rFonts w:ascii="Arial" w:hAnsi="Arial"/>
          <w:b w:val="0"/>
          <w:sz w:val="21"/>
        </w:rPr>
        <w:t xml:space="preserve"> — The message arrives in your Hostfully inbox as normal.</w:t>
      </w:r>
    </w:p>
    <w:p>
      <w:pPr>
        <w:spacing w:after="100"/>
        <w:ind w:left="504" w:hanging="504"/>
      </w:pPr>
      <w:r>
        <w:rPr>
          <w:rFonts w:ascii="Arial" w:hAnsi="Arial"/>
          <w:b/>
          <w:sz w:val="21"/>
        </w:rPr>
        <w:t xml:space="preserve">2.  </w:t>
      </w:r>
      <w:r>
        <w:rPr>
          <w:rFonts w:ascii="Arial" w:hAnsi="Arial"/>
          <w:b/>
          <w:sz w:val="21"/>
        </w:rPr>
        <w:t>Hostfully triggers a webhook</w:t>
      </w:r>
      <w:r>
        <w:rPr>
          <w:rFonts w:ascii="Arial" w:hAnsi="Arial"/>
          <w:b w:val="0"/>
          <w:sz w:val="21"/>
        </w:rPr>
        <w:t xml:space="preserve"> — Hostfully sends an automatic notification to your automation layer (n8n or Make) any time a new message arrives in the inbox. This happens in seconds.</w:t>
      </w:r>
    </w:p>
    <w:p>
      <w:pPr>
        <w:spacing w:after="100"/>
        <w:ind w:left="504" w:hanging="504"/>
      </w:pPr>
      <w:r>
        <w:rPr>
          <w:rFonts w:ascii="Arial" w:hAnsi="Arial"/>
          <w:b/>
          <w:sz w:val="21"/>
        </w:rPr>
        <w:t xml:space="preserve">3.  </w:t>
      </w:r>
      <w:r>
        <w:rPr>
          <w:rFonts w:ascii="Arial" w:hAnsi="Arial"/>
          <w:b/>
          <w:sz w:val="21"/>
        </w:rPr>
        <w:t>Automation layer calls Claude API</w:t>
      </w:r>
      <w:r>
        <w:rPr>
          <w:rFonts w:ascii="Arial" w:hAnsi="Arial"/>
          <w:b w:val="0"/>
          <w:sz w:val="21"/>
        </w:rPr>
        <w:t xml:space="preserve"> — Your automation tool passes the guest message along with the full knowledge base to the Claude API and asks it to draft a response in James's voice.</w:t>
      </w:r>
    </w:p>
    <w:p>
      <w:pPr>
        <w:spacing w:after="100"/>
        <w:ind w:left="504" w:hanging="504"/>
      </w:pPr>
      <w:r>
        <w:rPr>
          <w:rFonts w:ascii="Arial" w:hAnsi="Arial"/>
          <w:b/>
          <w:sz w:val="21"/>
        </w:rPr>
        <w:t xml:space="preserve">4.  </w:t>
      </w:r>
      <w:r>
        <w:rPr>
          <w:rFonts w:ascii="Arial" w:hAnsi="Arial"/>
          <w:b/>
          <w:sz w:val="21"/>
        </w:rPr>
        <w:t>Draft is posted to Discord</w:t>
      </w:r>
      <w:r>
        <w:rPr>
          <w:rFonts w:ascii="Arial" w:hAnsi="Arial"/>
          <w:b w:val="0"/>
          <w:sz w:val="21"/>
        </w:rPr>
        <w:t xml:space="preserve"> — The automation tool formats the draft and posts it to your designated Discord channel. The post includes: the guest's name and property, the original message, and the AI-drafted response.</w:t>
      </w:r>
    </w:p>
    <w:p>
      <w:pPr>
        <w:spacing w:after="100"/>
        <w:ind w:left="504" w:hanging="504"/>
      </w:pPr>
      <w:r>
        <w:rPr>
          <w:rFonts w:ascii="Arial" w:hAnsi="Arial"/>
          <w:b/>
          <w:sz w:val="21"/>
        </w:rPr>
        <w:t xml:space="preserve">5.  </w:t>
      </w:r>
      <w:r>
        <w:rPr>
          <w:rFonts w:ascii="Arial" w:hAnsi="Arial"/>
          <w:b/>
          <w:sz w:val="21"/>
        </w:rPr>
        <w:t>Officer reviews and sends</w:t>
      </w:r>
      <w:r>
        <w:rPr>
          <w:rFonts w:ascii="Arial" w:hAnsi="Arial"/>
          <w:b w:val="0"/>
          <w:sz w:val="21"/>
        </w:rPr>
        <w:t xml:space="preserve"> — A guest communications officer reads the draft, edits if needed, and copies it into Hostfully to send. They can also react with an emoji to flag it for James if something looks off.</w:t>
      </w:r>
    </w:p>
    <w:p>
      <w:pPr>
        <w:spacing w:after="100"/>
        <w:ind w:left="504" w:hanging="504"/>
      </w:pPr>
      <w:r>
        <w:rPr>
          <w:rFonts w:ascii="Arial" w:hAnsi="Arial"/>
          <w:b/>
          <w:sz w:val="21"/>
        </w:rPr>
        <w:t xml:space="preserve">6.  </w:t>
      </w:r>
      <w:r>
        <w:rPr>
          <w:rFonts w:ascii="Arial" w:hAnsi="Arial"/>
          <w:b/>
          <w:sz w:val="21"/>
        </w:rPr>
        <w:t>Feedback loop</w:t>
      </w:r>
      <w:r>
        <w:rPr>
          <w:rFonts w:ascii="Arial" w:hAnsi="Arial"/>
          <w:b w:val="0"/>
          <w:sz w:val="21"/>
        </w:rPr>
        <w:t xml:space="preserve"> — Over time, when James corrects a draft or adds new information, that gets added back into the knowledge base files to improve future drafts.</w:t>
      </w:r>
    </w:p>
    <w:p>
      <w:pPr>
        <w:spacing w:before="120" w:after="120"/>
        <w:pBdr>
          <w:bottom w:val="single" w:sz="4" w:space="1" w:color="CCCCCC"/>
        </w:pBdr>
      </w:pPr>
    </w:p>
    <w:p>
      <w:pPr>
        <w:spacing w:before="360" w:after="120"/>
      </w:pPr>
      <w:r>
        <w:rPr>
          <w:rFonts w:ascii="Arial" w:hAnsi="Arial"/>
          <w:b/>
          <w:color w:val="1F497D"/>
          <w:sz w:val="32"/>
        </w:rPr>
        <w:t>Step-by-Step Setup</w:t>
      </w:r>
    </w:p>
    <w:p>
      <w:pPr>
        <w:spacing w:before="240" w:after="120"/>
      </w:pPr>
      <w:r>
        <w:rPr>
          <w:rFonts w:ascii="Arial" w:hAnsi="Arial"/>
          <w:b/>
          <w:color w:val="2F5496"/>
          <w:sz w:val="26"/>
        </w:rPr>
        <w:t>Step 1 — Enable the Hostfully API</w:t>
      </w:r>
    </w:p>
    <w:p>
      <w:pPr>
        <w:spacing w:after="80" w:before="0"/>
      </w:pPr>
      <w:r>
        <w:rPr>
          <w:rFonts w:ascii="Arial" w:hAnsi="Arial"/>
          <w:b w:val="0"/>
          <w:sz w:val="21"/>
        </w:rPr>
        <w:t>Contact Hostfully support and ask them to enable API access on your account. Once enabled, they will give you an API key. Keep this key private — do not share it publicly.</w:t>
      </w:r>
    </w:p>
    <w:p>
      <w:pPr>
        <w:pStyle w:val="ListBullet"/>
        <w:spacing w:after="60"/>
        <w:ind w:left="360"/>
      </w:pPr>
      <w:r>
        <w:rPr>
          <w:rFonts w:ascii="Arial" w:hAnsi="Arial"/>
          <w:b w:val="0"/>
          <w:sz w:val="21"/>
        </w:rPr>
        <w:t>Log into Hostfully and go to Settings → Integrations → API</w:t>
      </w:r>
    </w:p>
    <w:p>
      <w:pPr>
        <w:pStyle w:val="ListBullet"/>
        <w:spacing w:after="60"/>
        <w:ind w:left="360"/>
      </w:pPr>
      <w:r>
        <w:rPr>
          <w:rFonts w:ascii="Arial" w:hAnsi="Arial"/>
          <w:b w:val="0"/>
          <w:sz w:val="21"/>
        </w:rPr>
        <w:t>Copy your API key and store it somewhere safe (a password manager works well)</w:t>
      </w:r>
    </w:p>
    <w:p>
      <w:pPr>
        <w:pStyle w:val="ListBullet"/>
        <w:spacing w:after="60"/>
        <w:ind w:left="360"/>
      </w:pPr>
      <w:r>
        <w:rPr>
          <w:rFonts w:ascii="Arial" w:hAnsi="Arial"/>
          <w:b w:val="0"/>
          <w:sz w:val="21"/>
        </w:rPr>
        <w:t>Ask Hostfully if they support outbound webhooks for new messages. If yes, set the webhook URL to point to your n8n or Make workflow (you will get this URL in Step 3)</w:t>
      </w:r>
    </w:p>
    <w:p>
      <w:pPr>
        <w:spacing w:before="120" w:after="120"/>
        <w:ind w:left="288" w:right="288"/>
        <w:shd w:val="clear" w:color="auto" w:fill="F0F4FF"/>
      </w:pPr>
      <w:r>
        <w:rPr>
          <w:rFonts w:ascii="Arial" w:hAnsi="Arial"/>
          <w:b w:val="0"/>
          <w:i/>
          <w:color w:val="323278"/>
          <w:sz w:val="20"/>
        </w:rPr>
        <w:t>If Hostfully does not support webhooks, the automation layer can poll the API every 1–2 minutes to check for new messages instead. This is slightly slower but works just as well.</w:t>
      </w:r>
    </w:p>
    <w:p>
      <w:pPr>
        <w:spacing w:before="240" w:after="120"/>
      </w:pPr>
      <w:r>
        <w:rPr>
          <w:rFonts w:ascii="Arial" w:hAnsi="Arial"/>
          <w:b/>
          <w:color w:val="2F5496"/>
          <w:sz w:val="26"/>
        </w:rPr>
        <w:t>Step 2 — Get Your Anthropic API Key</w:t>
      </w:r>
    </w:p>
    <w:p>
      <w:pPr>
        <w:spacing w:after="80" w:before="0"/>
      </w:pPr>
      <w:r>
        <w:rPr>
          <w:rFonts w:ascii="Arial" w:hAnsi="Arial"/>
          <w:b w:val="0"/>
          <w:sz w:val="21"/>
        </w:rPr>
        <w:t>The Anthropic API is what powers the AI drafting. You will need an account and a funded API key.</w:t>
      </w:r>
    </w:p>
    <w:p>
      <w:pPr>
        <w:pStyle w:val="ListBullet"/>
        <w:spacing w:after="60"/>
        <w:ind w:left="360"/>
      </w:pPr>
      <w:r>
        <w:rPr>
          <w:rFonts w:ascii="Arial" w:hAnsi="Arial"/>
          <w:b w:val="0"/>
          <w:sz w:val="21"/>
        </w:rPr>
        <w:t>Go to console.anthropic.com and create an account</w:t>
      </w:r>
    </w:p>
    <w:p>
      <w:pPr>
        <w:pStyle w:val="ListBullet"/>
        <w:spacing w:after="60"/>
        <w:ind w:left="360"/>
      </w:pPr>
      <w:r>
        <w:rPr>
          <w:rFonts w:ascii="Arial" w:hAnsi="Arial"/>
          <w:b w:val="0"/>
          <w:sz w:val="21"/>
        </w:rPr>
        <w:t>Navigate to API Keys and create a new key</w:t>
      </w:r>
    </w:p>
    <w:p>
      <w:pPr>
        <w:pStyle w:val="ListBullet"/>
        <w:spacing w:after="60"/>
        <w:ind w:left="360"/>
      </w:pPr>
      <w:r>
        <w:rPr>
          <w:rFonts w:ascii="Arial" w:hAnsi="Arial"/>
          <w:b w:val="0"/>
          <w:sz w:val="21"/>
        </w:rPr>
        <w:t>Add a payment method — usage is pay-per-message, roughly $0.01–$0.05 per guest message drafted depending on length</w:t>
      </w:r>
    </w:p>
    <w:p>
      <w:pPr>
        <w:pStyle w:val="ListBullet"/>
        <w:spacing w:after="60"/>
        <w:ind w:left="360"/>
      </w:pPr>
      <w:r>
        <w:rPr>
          <w:rFonts w:ascii="Arial" w:hAnsi="Arial"/>
          <w:b w:val="0"/>
          <w:sz w:val="21"/>
        </w:rPr>
        <w:t>Copy the key and store it in your password manager alongside the Hostfully key</w:t>
      </w:r>
    </w:p>
    <w:p>
      <w:pPr>
        <w:spacing w:before="120" w:after="120"/>
        <w:ind w:left="288" w:right="288"/>
        <w:shd w:val="clear" w:color="auto" w:fill="F0F4FF"/>
      </w:pPr>
      <w:r>
        <w:rPr>
          <w:rFonts w:ascii="Arial" w:hAnsi="Arial"/>
          <w:b w:val="0"/>
          <w:i/>
          <w:color w:val="323278"/>
          <w:sz w:val="20"/>
        </w:rPr>
        <w:t>Recommended model: claude-sonnet-4-6. It is fast, accurate, and cost-effective for this use case.</w:t>
      </w:r>
    </w:p>
    <w:p>
      <w:pPr>
        <w:spacing w:before="240" w:after="120"/>
      </w:pPr>
      <w:r>
        <w:rPr>
          <w:rFonts w:ascii="Arial" w:hAnsi="Arial"/>
          <w:b/>
          <w:color w:val="2F5496"/>
          <w:sz w:val="26"/>
        </w:rPr>
        <w:t>Step 3 — Set Up Your Discord Server</w:t>
      </w:r>
    </w:p>
    <w:p>
      <w:pPr>
        <w:spacing w:after="80" w:before="0"/>
      </w:pPr>
      <w:r>
        <w:rPr>
          <w:rFonts w:ascii="Arial" w:hAnsi="Arial"/>
          <w:b w:val="0"/>
          <w:sz w:val="21"/>
        </w:rPr>
        <w:t>If you do not already have a Discord server for your communications team, create one. Then set up the following:</w:t>
      </w:r>
    </w:p>
    <w:p>
      <w:pPr>
        <w:pStyle w:val="ListBullet"/>
        <w:spacing w:after="60"/>
        <w:ind w:left="360"/>
      </w:pPr>
      <w:r>
        <w:rPr>
          <w:rFonts w:ascii="Arial" w:hAnsi="Arial"/>
          <w:b w:val="0"/>
          <w:sz w:val="21"/>
        </w:rPr>
        <w:t>Create a channel called #guest-drafts (or similar) — this is where AI drafts will be posted</w:t>
      </w:r>
    </w:p>
    <w:p>
      <w:pPr>
        <w:pStyle w:val="ListBullet"/>
        <w:spacing w:after="60"/>
        <w:ind w:left="360"/>
      </w:pPr>
      <w:r>
        <w:rPr>
          <w:rFonts w:ascii="Arial" w:hAnsi="Arial"/>
          <w:b w:val="0"/>
          <w:sz w:val="21"/>
        </w:rPr>
        <w:t>Create a channel called #flagged-for-james — officers can forward messages here that need James's personal attention</w:t>
      </w:r>
    </w:p>
    <w:p>
      <w:pPr>
        <w:pStyle w:val="ListBullet"/>
        <w:spacing w:after="60"/>
        <w:ind w:left="360"/>
      </w:pPr>
      <w:r>
        <w:rPr>
          <w:rFonts w:ascii="Arial" w:hAnsi="Arial"/>
          <w:b w:val="0"/>
          <w:sz w:val="21"/>
        </w:rPr>
        <w:t>Invite all guest communications officers to the server</w:t>
      </w:r>
    </w:p>
    <w:p>
      <w:pPr>
        <w:pStyle w:val="ListBullet"/>
        <w:spacing w:after="60"/>
        <w:ind w:left="360"/>
      </w:pPr>
      <w:r>
        <w:rPr>
          <w:rFonts w:ascii="Arial" w:hAnsi="Arial"/>
          <w:b w:val="0"/>
          <w:sz w:val="21"/>
        </w:rPr>
        <w:t>Create a Discord bot: go to discord.com/developers/applications, create a new application, add a Bot, and copy the bot token</w:t>
      </w:r>
    </w:p>
    <w:p>
      <w:pPr>
        <w:pStyle w:val="ListBullet"/>
        <w:spacing w:after="60"/>
        <w:ind w:left="360"/>
      </w:pPr>
      <w:r>
        <w:rPr>
          <w:rFonts w:ascii="Arial" w:hAnsi="Arial"/>
          <w:b w:val="0"/>
          <w:sz w:val="21"/>
        </w:rPr>
        <w:t>Invite the bot to your server with permission to send messages in #guest-drafts</w:t>
      </w:r>
    </w:p>
    <w:p>
      <w:pPr>
        <w:spacing w:before="120" w:after="120"/>
        <w:ind w:left="288" w:right="288"/>
        <w:shd w:val="clear" w:color="auto" w:fill="F0F4FF"/>
      </w:pPr>
      <w:r>
        <w:rPr>
          <w:rFonts w:ascii="Arial" w:hAnsi="Arial"/>
          <w:b w:val="0"/>
          <w:i/>
          <w:color w:val="323278"/>
          <w:sz w:val="20"/>
        </w:rPr>
        <w:t>The bot token is what allows the automation layer to post messages to Discord on your behalf. Store it with your other keys.</w:t>
      </w:r>
    </w:p>
    <w:p>
      <w:pPr>
        <w:spacing w:before="240" w:after="120"/>
      </w:pPr>
      <w:r>
        <w:rPr>
          <w:rFonts w:ascii="Arial" w:hAnsi="Arial"/>
          <w:b/>
          <w:color w:val="2F5496"/>
          <w:sz w:val="26"/>
        </w:rPr>
        <w:t>Step 4 — Set Up Your Automation Layer (n8n or Make)</w:t>
      </w:r>
    </w:p>
    <w:p>
      <w:pPr>
        <w:spacing w:after="80" w:before="0"/>
      </w:pPr>
      <w:r>
        <w:rPr>
          <w:rFonts w:ascii="Arial" w:hAnsi="Arial"/>
          <w:b w:val="0"/>
          <w:sz w:val="21"/>
        </w:rPr>
        <w:t>This is the connective tissue between Hostfully, Claude, and Discord. We recommend n8n for most setups.</w:t>
      </w:r>
    </w:p>
    <w:p>
      <w:pPr>
        <w:spacing w:before="240" w:after="120"/>
      </w:pPr>
      <w:r>
        <w:rPr>
          <w:rFonts w:ascii="Arial" w:hAnsi="Arial"/>
          <w:b/>
          <w:color w:val="444444"/>
          <w:sz w:val="22"/>
        </w:rPr>
        <w:t>Option A: n8n (Recommended — Free)</w:t>
      </w:r>
    </w:p>
    <w:p>
      <w:pPr>
        <w:pStyle w:val="ListBullet"/>
        <w:spacing w:after="60"/>
        <w:ind w:left="360"/>
      </w:pPr>
      <w:r>
        <w:rPr>
          <w:rFonts w:ascii="Arial" w:hAnsi="Arial"/>
          <w:b w:val="0"/>
          <w:sz w:val="21"/>
        </w:rPr>
        <w:t>Go to n8n.io and sign up for a free cloud account, or self-host it on a server</w:t>
      </w:r>
    </w:p>
    <w:p>
      <w:pPr>
        <w:pStyle w:val="ListBullet"/>
        <w:spacing w:after="60"/>
        <w:ind w:left="360"/>
      </w:pPr>
      <w:r>
        <w:rPr>
          <w:rFonts w:ascii="Arial" w:hAnsi="Arial"/>
          <w:b w:val="0"/>
          <w:sz w:val="21"/>
        </w:rPr>
        <w:t>Create a new workflow</w:t>
      </w:r>
    </w:p>
    <w:p>
      <w:pPr>
        <w:pStyle w:val="ListBullet"/>
        <w:spacing w:after="60"/>
        <w:ind w:left="360"/>
      </w:pPr>
      <w:r>
        <w:rPr>
          <w:rFonts w:ascii="Arial" w:hAnsi="Arial"/>
          <w:b w:val="0"/>
          <w:sz w:val="21"/>
        </w:rPr>
        <w:t>Add a Webhook trigger node — copy the URL it generates and paste it into Hostfully as your webhook destination (from Step 1)</w:t>
      </w:r>
    </w:p>
    <w:p>
      <w:pPr>
        <w:pStyle w:val="ListBullet"/>
        <w:spacing w:after="60"/>
        <w:ind w:left="360"/>
      </w:pPr>
      <w:r>
        <w:rPr>
          <w:rFonts w:ascii="Arial" w:hAnsi="Arial"/>
          <w:b w:val="0"/>
          <w:sz w:val="21"/>
        </w:rPr>
        <w:t>Add an HTTP Request node to call the Claude API with the guest message and knowledge base</w:t>
      </w:r>
    </w:p>
    <w:p>
      <w:pPr>
        <w:pStyle w:val="ListBullet"/>
        <w:spacing w:after="60"/>
        <w:ind w:left="360"/>
      </w:pPr>
      <w:r>
        <w:rPr>
          <w:rFonts w:ascii="Arial" w:hAnsi="Arial"/>
          <w:b w:val="0"/>
          <w:sz w:val="21"/>
        </w:rPr>
        <w:t>Add a Discord node to post the draft response to your #guest-drafts channel</w:t>
      </w:r>
    </w:p>
    <w:p>
      <w:pPr>
        <w:pStyle w:val="ListBullet"/>
        <w:spacing w:after="60"/>
        <w:ind w:left="360"/>
      </w:pPr>
      <w:r>
        <w:rPr>
          <w:rFonts w:ascii="Arial" w:hAnsi="Arial"/>
          <w:b w:val="0"/>
          <w:sz w:val="21"/>
        </w:rPr>
        <w:t>Save and activate the workflow</w:t>
      </w:r>
    </w:p>
    <w:p>
      <w:pPr>
        <w:spacing w:before="240" w:after="120"/>
      </w:pPr>
      <w:r>
        <w:rPr>
          <w:rFonts w:ascii="Arial" w:hAnsi="Arial"/>
          <w:b/>
          <w:color w:val="444444"/>
          <w:sz w:val="22"/>
        </w:rPr>
        <w:t>Option B: Make (Easier, Paid)</w:t>
      </w:r>
    </w:p>
    <w:p>
      <w:pPr>
        <w:pStyle w:val="ListBullet"/>
        <w:spacing w:after="60"/>
        <w:ind w:left="360"/>
      </w:pPr>
      <w:r>
        <w:rPr>
          <w:rFonts w:ascii="Arial" w:hAnsi="Arial"/>
          <w:b w:val="0"/>
          <w:sz w:val="21"/>
        </w:rPr>
        <w:t>Go to make.com and create an account</w:t>
      </w:r>
    </w:p>
    <w:p>
      <w:pPr>
        <w:pStyle w:val="ListBullet"/>
        <w:spacing w:after="60"/>
        <w:ind w:left="360"/>
      </w:pPr>
      <w:r>
        <w:rPr>
          <w:rFonts w:ascii="Arial" w:hAnsi="Arial"/>
          <w:b w:val="0"/>
          <w:sz w:val="21"/>
        </w:rPr>
        <w:t>Create a new scenario using the Webhook module as the trigger</w:t>
      </w:r>
    </w:p>
    <w:p>
      <w:pPr>
        <w:pStyle w:val="ListBullet"/>
        <w:spacing w:after="60"/>
        <w:ind w:left="360"/>
      </w:pPr>
      <w:r>
        <w:rPr>
          <w:rFonts w:ascii="Arial" w:hAnsi="Arial"/>
          <w:b w:val="0"/>
          <w:sz w:val="21"/>
        </w:rPr>
        <w:t>Use the HTTP module to call the Claude API</w:t>
      </w:r>
    </w:p>
    <w:p>
      <w:pPr>
        <w:pStyle w:val="ListBullet"/>
        <w:spacing w:after="60"/>
        <w:ind w:left="360"/>
      </w:pPr>
      <w:r>
        <w:rPr>
          <w:rFonts w:ascii="Arial" w:hAnsi="Arial"/>
          <w:b w:val="0"/>
          <w:sz w:val="21"/>
        </w:rPr>
        <w:t>Use the Discord module to post to your channel</w:t>
      </w:r>
    </w:p>
    <w:p>
      <w:pPr>
        <w:pStyle w:val="ListBullet"/>
        <w:spacing w:after="60"/>
        <w:ind w:left="360"/>
      </w:pPr>
      <w:r>
        <w:rPr>
          <w:rFonts w:ascii="Arial" w:hAnsi="Arial"/>
          <w:b w:val="0"/>
          <w:sz w:val="21"/>
        </w:rPr>
        <w:t>Make has a visual drag-and-drop interface that is easier for non-developers</w:t>
      </w:r>
    </w:p>
    <w:p>
      <w:pPr>
        <w:spacing w:before="240" w:after="120"/>
      </w:pPr>
      <w:r>
        <w:rPr>
          <w:rFonts w:ascii="Arial" w:hAnsi="Arial"/>
          <w:b/>
          <w:color w:val="2F5496"/>
          <w:sz w:val="26"/>
        </w:rPr>
        <w:t>Step 5 — Configure the AI Prompt</w:t>
      </w:r>
    </w:p>
    <w:p>
      <w:pPr>
        <w:spacing w:after="80" w:before="0"/>
      </w:pPr>
      <w:r>
        <w:rPr>
          <w:rFonts w:ascii="Arial" w:hAnsi="Arial"/>
          <w:b w:val="0"/>
          <w:sz w:val="21"/>
        </w:rPr>
        <w:t>This is the most important step. The AI needs to be given the right instructions and context every time it drafts a message. Your developer will set this up inside the automation layer. Here is exactly what to tell them:</w:t>
      </w:r>
    </w:p>
    <w:p>
      <w:pPr>
        <w:spacing w:before="120" w:after="120"/>
        <w:ind w:left="288" w:right="288"/>
        <w:shd w:val="clear" w:color="auto" w:fill="F0F4FF"/>
      </w:pPr>
      <w:r>
        <w:rPr>
          <w:rFonts w:ascii="Arial" w:hAnsi="Arial"/>
          <w:b w:val="0"/>
          <w:i/>
          <w:color w:val="323278"/>
          <w:sz w:val="20"/>
        </w:rPr>
        <w:t>Tell your developer: 'The AI call should include a system prompt with the full contents of brand_voice.md, brand_fact_sheet.md, property_fact_sheets.md, message_templates.md, faqs_and_rules.md, guest_screening.md, addons_and_upsells.md, and complaint_handling.md. Then pass the guest message as the user message and ask Claude to draft a response in James Hinote's voice using the knowledge base as reference. It should flag the message for human review if it involves a refund, damage claim, or anything not covered by the knowledge base.'</w:t>
      </w:r>
    </w:p>
    <w:p>
      <w:pPr>
        <w:spacing w:after="80" w:before="0"/>
      </w:pPr>
      <w:r>
        <w:rPr>
          <w:rFonts w:ascii="Arial" w:hAnsi="Arial"/>
          <w:b w:val="0"/>
          <w:sz w:val="21"/>
        </w:rPr>
        <w:t>The system prompt is what makes the AI sound like James rather than a generic chatbot. Getting this right makes a significant difference in draft quality.</w:t>
      </w:r>
    </w:p>
    <w:p>
      <w:pPr>
        <w:spacing w:before="240" w:after="120"/>
      </w:pPr>
      <w:r>
        <w:rPr>
          <w:rFonts w:ascii="Arial" w:hAnsi="Arial"/>
          <w:b/>
          <w:color w:val="2F5496"/>
          <w:sz w:val="26"/>
        </w:rPr>
        <w:t>Step 6 — Format the Discord Post</w:t>
      </w:r>
    </w:p>
    <w:p>
      <w:pPr>
        <w:spacing w:after="80" w:before="0"/>
      </w:pPr>
      <w:r>
        <w:rPr>
          <w:rFonts w:ascii="Arial" w:hAnsi="Arial"/>
          <w:b w:val="0"/>
          <w:sz w:val="21"/>
        </w:rPr>
        <w:t>Each draft posted to Discord should follow a consistent format so officers can review quickly. Ask your developer to format Discord posts like this:</w:t>
      </w:r>
    </w:p>
    <w:p>
      <w:pPr>
        <w:spacing w:before="120" w:after="120"/>
        <w:ind w:left="288" w:right="288"/>
        <w:shd w:val="clear" w:color="auto" w:fill="F0F4FF"/>
      </w:pPr>
      <w:r>
        <w:rPr>
          <w:rFonts w:ascii="Arial" w:hAnsi="Arial"/>
          <w:b w:val="0"/>
          <w:i/>
          <w:color w:val="323278"/>
          <w:sz w:val="20"/>
        </w:rPr>
        <w:t>🏠  PROPERTY: Serenity Cabin</w:t>
        <w:br/>
        <w:t>👤  GUEST: Sarah Johnson</w:t>
        <w:br/>
        <w:br/>
        <w:t>📩  GUEST MESSAGE:</w:t>
        <w:br/>
        <w:t>"Is there early check-in available?"</w:t>
        <w:br/>
        <w:br/>
        <w:t>✏️  DRAFT RESPONSE:</w:t>
        <w:br/>
        <w:t>"Hi Sarah! Early check-in is available at $25/hour. Let me check if the cabin will be ready before 4pm for your arrival date and I'll get back to you shortly!"</w:t>
        <w:br/>
        <w:br/>
        <w:t>⚠️  Flag for James: React with 🚩 | Approve &amp; send: React with ✅</w:t>
      </w:r>
    </w:p>
    <w:p>
      <w:pPr>
        <w:spacing w:after="80" w:before="0"/>
      </w:pPr>
      <w:r>
        <w:rPr>
          <w:rFonts w:ascii="Arial" w:hAnsi="Arial"/>
          <w:b w:val="0"/>
          <w:sz w:val="21"/>
        </w:rPr>
        <w:t>Officers can react with a checkmark emoji to mark a draft as sent, or a flag emoji to push it to the #flagged-for-james channel.</w:t>
      </w:r>
    </w:p>
    <w:p>
      <w:pPr>
        <w:spacing w:before="240" w:after="120"/>
      </w:pPr>
      <w:r>
        <w:rPr>
          <w:rFonts w:ascii="Arial" w:hAnsi="Arial"/>
          <w:b/>
          <w:color w:val="2F5496"/>
          <w:sz w:val="26"/>
        </w:rPr>
        <w:t>Step 7 — Test the Workflow</w:t>
      </w:r>
    </w:p>
    <w:p>
      <w:pPr>
        <w:spacing w:after="80" w:before="0"/>
      </w:pPr>
      <w:r>
        <w:rPr>
          <w:rFonts w:ascii="Arial" w:hAnsi="Arial"/>
          <w:b w:val="0"/>
          <w:sz w:val="21"/>
        </w:rPr>
        <w:t>Before going live, run through a full test with a fake guest message:</w:t>
      </w:r>
    </w:p>
    <w:p>
      <w:pPr>
        <w:pStyle w:val="ListBullet"/>
        <w:spacing w:after="60"/>
        <w:ind w:left="360"/>
      </w:pPr>
      <w:r>
        <w:rPr>
          <w:rFonts w:ascii="Arial" w:hAnsi="Arial"/>
          <w:b w:val="0"/>
          <w:sz w:val="21"/>
        </w:rPr>
        <w:t>Manually trigger the webhook with a test message (your developer can do this with a tool like Postman)</w:t>
      </w:r>
    </w:p>
    <w:p>
      <w:pPr>
        <w:pStyle w:val="ListBullet"/>
        <w:spacing w:after="60"/>
        <w:ind w:left="360"/>
      </w:pPr>
      <w:r>
        <w:rPr>
          <w:rFonts w:ascii="Arial" w:hAnsi="Arial"/>
          <w:b w:val="0"/>
          <w:sz w:val="21"/>
        </w:rPr>
        <w:t>Confirm the message shows up in Claude correctly and a draft is generated</w:t>
      </w:r>
    </w:p>
    <w:p>
      <w:pPr>
        <w:pStyle w:val="ListBullet"/>
        <w:spacing w:after="60"/>
        <w:ind w:left="360"/>
      </w:pPr>
      <w:r>
        <w:rPr>
          <w:rFonts w:ascii="Arial" w:hAnsi="Arial"/>
          <w:b w:val="0"/>
          <w:sz w:val="21"/>
        </w:rPr>
        <w:t>Confirm the draft posts to Discord in the right format</w:t>
      </w:r>
    </w:p>
    <w:p>
      <w:pPr>
        <w:pStyle w:val="ListBullet"/>
        <w:spacing w:after="60"/>
        <w:ind w:left="360"/>
      </w:pPr>
      <w:r>
        <w:rPr>
          <w:rFonts w:ascii="Arial" w:hAnsi="Arial"/>
          <w:b w:val="0"/>
          <w:sz w:val="21"/>
        </w:rPr>
        <w:t>Have an officer review the draft and confirm the workflow makes sense</w:t>
      </w:r>
    </w:p>
    <w:p>
      <w:pPr>
        <w:pStyle w:val="ListBullet"/>
        <w:spacing w:after="60"/>
        <w:ind w:left="360"/>
      </w:pPr>
      <w:r>
        <w:rPr>
          <w:rFonts w:ascii="Arial" w:hAnsi="Arial"/>
          <w:b w:val="0"/>
          <w:sz w:val="21"/>
        </w:rPr>
        <w:t>Test at least 5 different message types: a basic question, a complaint, an early check-in request, a new guest with no reviews, and a pool question</w:t>
      </w:r>
    </w:p>
    <w:p>
      <w:pPr>
        <w:spacing w:before="240" w:after="120"/>
      </w:pPr>
      <w:r>
        <w:rPr>
          <w:rFonts w:ascii="Arial" w:hAnsi="Arial"/>
          <w:b/>
          <w:color w:val="2F5496"/>
          <w:sz w:val="26"/>
        </w:rPr>
        <w:t>Step 8 — Train Your Communications Officers</w:t>
      </w:r>
    </w:p>
    <w:p>
      <w:pPr>
        <w:spacing w:after="80" w:before="0"/>
      </w:pPr>
      <w:r>
        <w:rPr>
          <w:rFonts w:ascii="Arial" w:hAnsi="Arial"/>
          <w:b w:val="0"/>
          <w:sz w:val="21"/>
        </w:rPr>
        <w:t>Once the system is live, your team needs to understand the workflow:</w:t>
      </w:r>
    </w:p>
    <w:p>
      <w:pPr>
        <w:pStyle w:val="ListBullet"/>
        <w:spacing w:after="60"/>
        <w:ind w:left="360"/>
      </w:pPr>
      <w:r>
        <w:rPr>
          <w:rFonts w:ascii="Arial" w:hAnsi="Arial"/>
          <w:b w:val="0"/>
          <w:sz w:val="21"/>
        </w:rPr>
        <w:t>Check the #guest-drafts Discord channel regularly — response time should still be under 1 hour</w:t>
      </w:r>
    </w:p>
    <w:p>
      <w:pPr>
        <w:pStyle w:val="ListBullet"/>
        <w:spacing w:after="60"/>
        <w:ind w:left="360"/>
      </w:pPr>
      <w:r>
        <w:rPr>
          <w:rFonts w:ascii="Arial" w:hAnsi="Arial"/>
          <w:b w:val="0"/>
          <w:sz w:val="21"/>
        </w:rPr>
        <w:t>Read the original message and the draft carefully before copying it into Hostfully</w:t>
      </w:r>
    </w:p>
    <w:p>
      <w:pPr>
        <w:pStyle w:val="ListBullet"/>
        <w:spacing w:after="60"/>
        <w:ind w:left="360"/>
      </w:pPr>
      <w:r>
        <w:rPr>
          <w:rFonts w:ascii="Arial" w:hAnsi="Arial"/>
          <w:b w:val="0"/>
          <w:sz w:val="21"/>
        </w:rPr>
        <w:t>Edit the draft if anything is wrong, missing, or off-tone before sending</w:t>
      </w:r>
    </w:p>
    <w:p>
      <w:pPr>
        <w:pStyle w:val="ListBullet"/>
        <w:spacing w:after="60"/>
        <w:ind w:left="360"/>
      </w:pPr>
      <w:r>
        <w:rPr>
          <w:rFonts w:ascii="Arial" w:hAnsi="Arial"/>
          <w:b w:val="0"/>
          <w:sz w:val="21"/>
        </w:rPr>
        <w:t>Flag messages for James if: the draft looks unsure, the situation involves money, damage, or a complaint, or the guest seems like a red flag</w:t>
      </w:r>
    </w:p>
    <w:p>
      <w:pPr>
        <w:pStyle w:val="ListBullet"/>
        <w:spacing w:after="60"/>
        <w:ind w:left="360"/>
      </w:pPr>
      <w:r>
        <w:rPr>
          <w:rFonts w:ascii="Arial" w:hAnsi="Arial"/>
          <w:b w:val="0"/>
          <w:sz w:val="21"/>
        </w:rPr>
        <w:t>Never send a draft without reading it — the AI is a starting point, not an autopilot</w:t>
      </w:r>
    </w:p>
    <w:p>
      <w:pPr>
        <w:spacing w:before="120" w:after="120"/>
        <w:ind w:left="288" w:right="288"/>
        <w:shd w:val="clear" w:color="auto" w:fill="F0F4FF"/>
      </w:pPr>
      <w:r>
        <w:rPr>
          <w:rFonts w:ascii="Arial" w:hAnsi="Arial"/>
          <w:b w:val="0"/>
          <w:i/>
          <w:color w:val="323278"/>
          <w:sz w:val="20"/>
        </w:rPr>
        <w:t>The goal is for officers to spend 30–60 seconds per message rather than 3–5 minutes drafting from scratch. The AI handles the structure; the officer handles the judgment.</w:t>
      </w:r>
    </w:p>
    <w:p>
      <w:pPr>
        <w:spacing w:before="120" w:after="120"/>
        <w:pBdr>
          <w:bottom w:val="single" w:sz="4" w:space="1" w:color="CCCCCC"/>
        </w:pBdr>
      </w:pPr>
    </w:p>
    <w:p>
      <w:pPr>
        <w:spacing w:before="360" w:after="120"/>
      </w:pPr>
      <w:r>
        <w:rPr>
          <w:rFonts w:ascii="Arial" w:hAnsi="Arial"/>
          <w:b/>
          <w:color w:val="1F497D"/>
          <w:sz w:val="32"/>
        </w:rPr>
        <w:t>Keeping the System Sharp Over Time</w:t>
      </w:r>
    </w:p>
    <w:p>
      <w:pPr>
        <w:spacing w:after="80" w:before="0"/>
      </w:pPr>
      <w:r>
        <w:rPr>
          <w:rFonts w:ascii="Arial" w:hAnsi="Arial"/>
          <w:b w:val="0"/>
          <w:sz w:val="21"/>
        </w:rPr>
        <w:t>The AI gets better the more you feed it. Here is how to keep it improving:</w:t>
      </w:r>
    </w:p>
    <w:p>
      <w:pPr>
        <w:pStyle w:val="ListBullet"/>
        <w:spacing w:after="60"/>
        <w:ind w:left="360"/>
      </w:pPr>
      <w:r>
        <w:rPr>
          <w:rFonts w:ascii="Arial" w:hAnsi="Arial"/>
          <w:b w:val="0"/>
          <w:sz w:val="21"/>
        </w:rPr>
        <w:t>When James corrects a draft or handles an unusual message, add his actual response to the relevant knowledge base file</w:t>
      </w:r>
    </w:p>
    <w:p>
      <w:pPr>
        <w:pStyle w:val="ListBullet"/>
        <w:spacing w:after="60"/>
        <w:ind w:left="360"/>
      </w:pPr>
      <w:r>
        <w:rPr>
          <w:rFonts w:ascii="Arial" w:hAnsi="Arial"/>
          <w:b w:val="0"/>
          <w:sz w:val="21"/>
        </w:rPr>
        <w:t>When a new property quirk comes up (a new appliance issue, a policy change, a new local recommendation), update the property fact sheet immediately</w:t>
      </w:r>
    </w:p>
    <w:p>
      <w:pPr>
        <w:pStyle w:val="ListBullet"/>
        <w:spacing w:after="60"/>
        <w:ind w:left="360"/>
      </w:pPr>
      <w:r>
        <w:rPr>
          <w:rFonts w:ascii="Arial" w:hAnsi="Arial"/>
          <w:b w:val="0"/>
          <w:sz w:val="21"/>
        </w:rPr>
        <w:t>Review the knowledge base files once a month for anything that has changed — fees, policies, seasonal notes</w:t>
      </w:r>
    </w:p>
    <w:p>
      <w:pPr>
        <w:pStyle w:val="ListBullet"/>
        <w:spacing w:after="60"/>
        <w:ind w:left="360"/>
      </w:pPr>
      <w:r>
        <w:rPr>
          <w:rFonts w:ascii="Arial" w:hAnsi="Arial"/>
          <w:b w:val="0"/>
          <w:sz w:val="21"/>
        </w:rPr>
        <w:t>When you open a new property, run through the full property fact sheet Q&amp;A process before going live</w:t>
      </w:r>
    </w:p>
    <w:p>
      <w:pPr>
        <w:spacing w:before="120" w:after="120"/>
        <w:ind w:left="288" w:right="288"/>
        <w:shd w:val="clear" w:color="auto" w:fill="F0F4FF"/>
      </w:pPr>
      <w:r>
        <w:rPr>
          <w:rFonts w:ascii="Arial" w:hAnsi="Arial"/>
          <w:b w:val="0"/>
          <w:i/>
          <w:color w:val="323278"/>
          <w:sz w:val="20"/>
        </w:rPr>
        <w:t>Think of the knowledge base as a living document. The 15 minutes it takes to update it after an unusual guest interaction saves 15 future officers from having to guess at the answer.</w:t>
      </w:r>
    </w:p>
    <w:p>
      <w:pPr>
        <w:spacing w:before="120" w:after="120"/>
        <w:pBdr>
          <w:bottom w:val="single" w:sz="4" w:space="1" w:color="CCCCCC"/>
        </w:pBdr>
      </w:pPr>
    </w:p>
    <w:p>
      <w:pPr>
        <w:spacing w:before="360" w:after="120"/>
      </w:pPr>
      <w:r>
        <w:rPr>
          <w:rFonts w:ascii="Arial" w:hAnsi="Arial"/>
          <w:b/>
          <w:color w:val="1F497D"/>
          <w:sz w:val="32"/>
        </w:rPr>
        <w:t>When to Escalate to James</w:t>
      </w:r>
    </w:p>
    <w:p>
      <w:pPr>
        <w:spacing w:after="80" w:before="0"/>
      </w:pPr>
      <w:r>
        <w:rPr>
          <w:rFonts w:ascii="Arial" w:hAnsi="Arial"/>
          <w:b w:val="0"/>
          <w:sz w:val="21"/>
        </w:rPr>
        <w:t>The AI will flag messages it is not confident about. Officers should also escalate any of the following to James directly:</w:t>
      </w:r>
    </w:p>
    <w:p>
      <w:pPr>
        <w:pStyle w:val="ListBullet"/>
        <w:spacing w:after="60"/>
        <w:ind w:left="360"/>
      </w:pPr>
      <w:r>
        <w:rPr>
          <w:rFonts w:ascii="Arial" w:hAnsi="Arial"/>
          <w:b w:val="0"/>
          <w:sz w:val="21"/>
        </w:rPr>
        <w:t>Any message involving a refund, partial refund, or security deposit dispute</w:t>
      </w:r>
    </w:p>
    <w:p>
      <w:pPr>
        <w:pStyle w:val="ListBullet"/>
        <w:spacing w:after="60"/>
        <w:ind w:left="360"/>
      </w:pPr>
      <w:r>
        <w:rPr>
          <w:rFonts w:ascii="Arial" w:hAnsi="Arial"/>
          <w:b w:val="0"/>
          <w:sz w:val="21"/>
        </w:rPr>
        <w:t>Any message involving damage to the property</w:t>
      </w:r>
    </w:p>
    <w:p>
      <w:pPr>
        <w:pStyle w:val="ListBullet"/>
        <w:spacing w:after="60"/>
        <w:ind w:left="360"/>
      </w:pPr>
      <w:r>
        <w:rPr>
          <w:rFonts w:ascii="Arial" w:hAnsi="Arial"/>
          <w:b w:val="0"/>
          <w:sz w:val="21"/>
        </w:rPr>
        <w:t>Any potential bad review situation</w:t>
      </w:r>
    </w:p>
    <w:p>
      <w:pPr>
        <w:pStyle w:val="ListBullet"/>
        <w:spacing w:after="60"/>
        <w:ind w:left="360"/>
      </w:pPr>
      <w:r>
        <w:rPr>
          <w:rFonts w:ascii="Arial" w:hAnsi="Arial"/>
          <w:b w:val="0"/>
          <w:sz w:val="21"/>
        </w:rPr>
        <w:t>Any guest with 0 reviews who is showing red flags (asking to add people, party behavior, evasive answers)</w:t>
      </w:r>
    </w:p>
    <w:p>
      <w:pPr>
        <w:pStyle w:val="ListBullet"/>
        <w:spacing w:after="60"/>
        <w:ind w:left="360"/>
      </w:pPr>
      <w:r>
        <w:rPr>
          <w:rFonts w:ascii="Arial" w:hAnsi="Arial"/>
          <w:b w:val="0"/>
          <w:sz w:val="21"/>
        </w:rPr>
        <w:t>Any inquiry about parties, events, or commercial use of the property</w:t>
      </w:r>
    </w:p>
    <w:p>
      <w:pPr>
        <w:pStyle w:val="ListBullet"/>
        <w:spacing w:after="60"/>
        <w:ind w:left="360"/>
      </w:pPr>
      <w:r>
        <w:rPr>
          <w:rFonts w:ascii="Arial" w:hAnsi="Arial"/>
          <w:b w:val="0"/>
          <w:sz w:val="21"/>
        </w:rPr>
        <w:t>Any pricing negotiation beyond standard add-ons</w:t>
      </w:r>
    </w:p>
    <w:p>
      <w:pPr>
        <w:pStyle w:val="ListBullet"/>
        <w:spacing w:after="60"/>
        <w:ind w:left="360"/>
      </w:pPr>
      <w:r>
        <w:rPr>
          <w:rFonts w:ascii="Arial" w:hAnsi="Arial"/>
          <w:b w:val="0"/>
          <w:sz w:val="21"/>
        </w:rPr>
        <w:t>Any message that feels legally sensitive or unusual</w:t>
      </w:r>
    </w:p>
    <w:p>
      <w:pPr>
        <w:spacing w:before="120" w:after="120"/>
        <w:pBdr>
          <w:bottom w:val="single" w:sz="4" w:space="1" w:color="CCCCCC"/>
        </w:pBdr>
      </w:pPr>
    </w:p>
    <w:p>
      <w:pPr>
        <w:spacing w:before="360" w:after="120"/>
      </w:pPr>
      <w:r>
        <w:rPr>
          <w:rFonts w:ascii="Arial" w:hAnsi="Arial"/>
          <w:b/>
          <w:color w:val="1F497D"/>
          <w:sz w:val="32"/>
        </w:rPr>
        <w:t>Estimated Costs</w:t>
      </w:r>
    </w:p>
    <w:p>
      <w:pPr>
        <w:spacing w:after="80" w:before="0"/>
      </w:pPr>
      <w:r>
        <w:rPr>
          <w:rFonts w:ascii="Arial" w:hAnsi="Arial"/>
          <w:b w:val="0"/>
          <w:sz w:val="21"/>
        </w:rPr>
        <w:t>Here is a rough cost breakdown for running this system:</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rPr>
                <w:rFonts w:ascii="Arial" w:hAnsi="Arial"/>
                <w:b/>
                <w:sz w:val="20"/>
              </w:rPr>
              <w:t>Component</w:t>
            </w:r>
          </w:p>
        </w:tc>
        <w:tc>
          <w:tcPr>
            <w:tcW w:type="dxa" w:w="2880"/>
            <w:shd w:fill="D9E2F3" w:val="clear"/>
          </w:tcPr>
          <w:p>
            <w:r>
              <w:rPr>
                <w:rFonts w:ascii="Arial" w:hAnsi="Arial"/>
                <w:b/>
                <w:sz w:val="20"/>
              </w:rPr>
              <w:t>Cost</w:t>
            </w:r>
          </w:p>
        </w:tc>
        <w:tc>
          <w:tcPr>
            <w:tcW w:type="dxa" w:w="2880"/>
            <w:shd w:fill="D9E2F3" w:val="clear"/>
          </w:tcPr>
          <w:p>
            <w:r>
              <w:rPr>
                <w:rFonts w:ascii="Arial" w:hAnsi="Arial"/>
                <w:b/>
                <w:sz w:val="20"/>
              </w:rPr>
              <w:t>Notes</w:t>
            </w:r>
          </w:p>
        </w:tc>
      </w:tr>
      <w:tr>
        <w:tc>
          <w:tcPr>
            <w:tcW w:type="dxa" w:w="2880"/>
          </w:tcPr>
          <w:p>
            <w:r>
              <w:rPr>
                <w:rFonts w:ascii="Arial" w:hAnsi="Arial"/>
                <w:b w:val="0"/>
                <w:sz w:val="20"/>
              </w:rPr>
              <w:t>Anthropic API (Claude)</w:t>
            </w:r>
          </w:p>
        </w:tc>
        <w:tc>
          <w:tcPr>
            <w:tcW w:type="dxa" w:w="2880"/>
          </w:tcPr>
          <w:p>
            <w:r>
              <w:rPr>
                <w:rFonts w:ascii="Arial" w:hAnsi="Arial"/>
                <w:b w:val="0"/>
                <w:sz w:val="20"/>
              </w:rPr>
              <w:t>~$0.01–0.05 per message</w:t>
            </w:r>
          </w:p>
        </w:tc>
        <w:tc>
          <w:tcPr>
            <w:tcW w:type="dxa" w:w="2880"/>
          </w:tcPr>
          <w:p>
            <w:r>
              <w:rPr>
                <w:rFonts w:ascii="Arial" w:hAnsi="Arial"/>
                <w:b w:val="0"/>
                <w:sz w:val="20"/>
              </w:rPr>
              <w:t>Scales with volume; ~$15–50/month at 500 messages</w:t>
            </w:r>
          </w:p>
        </w:tc>
      </w:tr>
      <w:tr>
        <w:tc>
          <w:tcPr>
            <w:tcW w:type="dxa" w:w="2880"/>
          </w:tcPr>
          <w:p>
            <w:r>
              <w:rPr>
                <w:rFonts w:ascii="Arial" w:hAnsi="Arial"/>
                <w:b w:val="0"/>
                <w:sz w:val="20"/>
              </w:rPr>
              <w:t>n8n Cloud</w:t>
            </w:r>
          </w:p>
        </w:tc>
        <w:tc>
          <w:tcPr>
            <w:tcW w:type="dxa" w:w="2880"/>
          </w:tcPr>
          <w:p>
            <w:r>
              <w:rPr>
                <w:rFonts w:ascii="Arial" w:hAnsi="Arial"/>
                <w:b w:val="0"/>
                <w:sz w:val="20"/>
              </w:rPr>
              <w:t>Free or ~$20/month</w:t>
            </w:r>
          </w:p>
        </w:tc>
        <w:tc>
          <w:tcPr>
            <w:tcW w:type="dxa" w:w="2880"/>
          </w:tcPr>
          <w:p>
            <w:r>
              <w:rPr>
                <w:rFonts w:ascii="Arial" w:hAnsi="Arial"/>
                <w:b w:val="0"/>
                <w:sz w:val="20"/>
              </w:rPr>
              <w:t>Free tier available; paid for higher volume</w:t>
            </w:r>
          </w:p>
        </w:tc>
      </w:tr>
      <w:tr>
        <w:tc>
          <w:tcPr>
            <w:tcW w:type="dxa" w:w="2880"/>
          </w:tcPr>
          <w:p>
            <w:r>
              <w:rPr>
                <w:rFonts w:ascii="Arial" w:hAnsi="Arial"/>
                <w:b w:val="0"/>
                <w:sz w:val="20"/>
              </w:rPr>
              <w:t>Make</w:t>
            </w:r>
          </w:p>
        </w:tc>
        <w:tc>
          <w:tcPr>
            <w:tcW w:type="dxa" w:w="2880"/>
          </w:tcPr>
          <w:p>
            <w:r>
              <w:rPr>
                <w:rFonts w:ascii="Arial" w:hAnsi="Arial"/>
                <w:b w:val="0"/>
                <w:sz w:val="20"/>
              </w:rPr>
              <w:t>~$9–29/month</w:t>
            </w:r>
          </w:p>
        </w:tc>
        <w:tc>
          <w:tcPr>
            <w:tcW w:type="dxa" w:w="2880"/>
          </w:tcPr>
          <w:p>
            <w:r>
              <w:rPr>
                <w:rFonts w:ascii="Arial" w:hAnsi="Arial"/>
                <w:b w:val="0"/>
                <w:sz w:val="20"/>
              </w:rPr>
              <w:t>Alternative to n8n; easier setup</w:t>
            </w:r>
          </w:p>
        </w:tc>
      </w:tr>
      <w:tr>
        <w:tc>
          <w:tcPr>
            <w:tcW w:type="dxa" w:w="2880"/>
          </w:tcPr>
          <w:p>
            <w:r>
              <w:rPr>
                <w:rFonts w:ascii="Arial" w:hAnsi="Arial"/>
                <w:b w:val="0"/>
                <w:sz w:val="20"/>
              </w:rPr>
              <w:t>Discord</w:t>
            </w:r>
          </w:p>
        </w:tc>
        <w:tc>
          <w:tcPr>
            <w:tcW w:type="dxa" w:w="2880"/>
          </w:tcPr>
          <w:p>
            <w:r>
              <w:rPr>
                <w:rFonts w:ascii="Arial" w:hAnsi="Arial"/>
                <w:b w:val="0"/>
                <w:sz w:val="20"/>
              </w:rPr>
              <w:t>Free</w:t>
            </w:r>
          </w:p>
        </w:tc>
        <w:tc>
          <w:tcPr>
            <w:tcW w:type="dxa" w:w="2880"/>
          </w:tcPr>
          <w:p>
            <w:r>
              <w:rPr>
                <w:rFonts w:ascii="Arial" w:hAnsi="Arial"/>
                <w:b w:val="0"/>
                <w:sz w:val="20"/>
              </w:rPr>
              <w:t>No cost for standard server</w:t>
            </w:r>
          </w:p>
        </w:tc>
      </w:tr>
      <w:tr>
        <w:tc>
          <w:tcPr>
            <w:tcW w:type="dxa" w:w="2880"/>
          </w:tcPr>
          <w:p>
            <w:r>
              <w:rPr>
                <w:rFonts w:ascii="Arial" w:hAnsi="Arial"/>
                <w:b w:val="0"/>
                <w:sz w:val="20"/>
              </w:rPr>
              <w:t>Developer setup</w:t>
            </w:r>
          </w:p>
        </w:tc>
        <w:tc>
          <w:tcPr>
            <w:tcW w:type="dxa" w:w="2880"/>
          </w:tcPr>
          <w:p>
            <w:r>
              <w:rPr>
                <w:rFonts w:ascii="Arial" w:hAnsi="Arial"/>
                <w:b w:val="0"/>
                <w:sz w:val="20"/>
              </w:rPr>
              <w:t>4–8 hours one-time</w:t>
            </w:r>
          </w:p>
        </w:tc>
        <w:tc>
          <w:tcPr>
            <w:tcW w:type="dxa" w:w="2880"/>
          </w:tcPr>
          <w:p>
            <w:r>
              <w:rPr>
                <w:rFonts w:ascii="Arial" w:hAnsi="Arial"/>
                <w:b w:val="0"/>
                <w:sz w:val="20"/>
              </w:rPr>
              <w:t>One-time cost to build the initial workflow</w:t>
            </w:r>
          </w:p>
        </w:tc>
      </w:tr>
    </w:tbl>
    <w:p/>
    <w:p>
      <w:pPr>
        <w:spacing w:before="120" w:after="120"/>
        <w:ind w:left="288" w:right="288"/>
        <w:shd w:val="clear" w:color="auto" w:fill="F0F4FF"/>
      </w:pPr>
      <w:r>
        <w:rPr>
          <w:rFonts w:ascii="Arial" w:hAnsi="Arial"/>
          <w:b w:val="0"/>
          <w:i/>
          <w:color w:val="323278"/>
          <w:sz w:val="20"/>
        </w:rPr>
        <w:t>Total ongoing cost estimate: $25–75/month depending on message volume and tooling choice. Setup is a one-time investment.</w:t>
      </w:r>
    </w:p>
    <w:p>
      <w:pPr>
        <w:spacing w:before="120" w:after="120"/>
        <w:pBdr>
          <w:bottom w:val="single" w:sz="4" w:space="1" w:color="CCCCCC"/>
        </w:pBdr>
      </w:pPr>
    </w:p>
    <w:p>
      <w:pPr>
        <w:spacing w:before="360" w:after="120"/>
      </w:pPr>
      <w:r>
        <w:rPr>
          <w:rFonts w:ascii="Arial" w:hAnsi="Arial"/>
          <w:b/>
          <w:color w:val="1F497D"/>
          <w:sz w:val="32"/>
        </w:rPr>
        <w:t>Summary Checklist</w:t>
      </w:r>
    </w:p>
    <w:p>
      <w:pPr>
        <w:spacing w:after="100"/>
        <w:ind w:left="504" w:hanging="504"/>
      </w:pPr>
      <w:r>
        <w:rPr>
          <w:rFonts w:ascii="Arial" w:hAnsi="Arial"/>
          <w:b w:val="0"/>
          <w:sz w:val="21"/>
        </w:rPr>
        <w:t>1.  Enable Hostfully API and get API key</w:t>
      </w:r>
    </w:p>
    <w:p>
      <w:pPr>
        <w:spacing w:after="100"/>
        <w:ind w:left="504" w:hanging="504"/>
      </w:pPr>
      <w:r>
        <w:rPr>
          <w:rFonts w:ascii="Arial" w:hAnsi="Arial"/>
          <w:b w:val="0"/>
          <w:sz w:val="21"/>
        </w:rPr>
        <w:t>2.  Create Anthropic account and get API key</w:t>
      </w:r>
    </w:p>
    <w:p>
      <w:pPr>
        <w:spacing w:after="100"/>
        <w:ind w:left="504" w:hanging="504"/>
      </w:pPr>
      <w:r>
        <w:rPr>
          <w:rFonts w:ascii="Arial" w:hAnsi="Arial"/>
          <w:b w:val="0"/>
          <w:sz w:val="21"/>
        </w:rPr>
        <w:t>3.  Set up Discord server with #guest-drafts and #flagged-for-james channels</w:t>
      </w:r>
    </w:p>
    <w:p>
      <w:pPr>
        <w:spacing w:after="100"/>
        <w:ind w:left="504" w:hanging="504"/>
      </w:pPr>
      <w:r>
        <w:rPr>
          <w:rFonts w:ascii="Arial" w:hAnsi="Arial"/>
          <w:b w:val="0"/>
          <w:sz w:val="21"/>
        </w:rPr>
        <w:t>4.  Create Discord bot and get bot token</w:t>
      </w:r>
    </w:p>
    <w:p>
      <w:pPr>
        <w:spacing w:after="100"/>
        <w:ind w:left="504" w:hanging="504"/>
      </w:pPr>
      <w:r>
        <w:rPr>
          <w:rFonts w:ascii="Arial" w:hAnsi="Arial"/>
          <w:b w:val="0"/>
          <w:sz w:val="21"/>
        </w:rPr>
        <w:t>5.  Set up n8n or Make account</w:t>
      </w:r>
    </w:p>
    <w:p>
      <w:pPr>
        <w:spacing w:after="100"/>
        <w:ind w:left="504" w:hanging="504"/>
      </w:pPr>
      <w:r>
        <w:rPr>
          <w:rFonts w:ascii="Arial" w:hAnsi="Arial"/>
          <w:b w:val="0"/>
          <w:sz w:val="21"/>
        </w:rPr>
        <w:t>6.  Build the automation workflow: Hostfully → Claude → Discord</w:t>
      </w:r>
    </w:p>
    <w:p>
      <w:pPr>
        <w:spacing w:after="100"/>
        <w:ind w:left="504" w:hanging="504"/>
      </w:pPr>
      <w:r>
        <w:rPr>
          <w:rFonts w:ascii="Arial" w:hAnsi="Arial"/>
          <w:b w:val="0"/>
          <w:sz w:val="21"/>
        </w:rPr>
        <w:t>7.  Configure the AI system prompt with all knowledge base files</w:t>
      </w:r>
    </w:p>
    <w:p>
      <w:pPr>
        <w:spacing w:after="100"/>
        <w:ind w:left="504" w:hanging="504"/>
      </w:pPr>
      <w:r>
        <w:rPr>
          <w:rFonts w:ascii="Arial" w:hAnsi="Arial"/>
          <w:b w:val="0"/>
          <w:sz w:val="21"/>
        </w:rPr>
        <w:t>8.  Format Discord posts to show property, guest name, original message, and draft</w:t>
      </w:r>
    </w:p>
    <w:p>
      <w:pPr>
        <w:spacing w:after="100"/>
        <w:ind w:left="504" w:hanging="504"/>
      </w:pPr>
      <w:r>
        <w:rPr>
          <w:rFonts w:ascii="Arial" w:hAnsi="Arial"/>
          <w:b w:val="0"/>
          <w:sz w:val="21"/>
        </w:rPr>
        <w:t>9.  Run full end-to-end test with 5 different message types</w:t>
      </w:r>
    </w:p>
    <w:p>
      <w:pPr>
        <w:spacing w:after="100"/>
        <w:ind w:left="504" w:hanging="504"/>
      </w:pPr>
      <w:r>
        <w:rPr>
          <w:rFonts w:ascii="Arial" w:hAnsi="Arial"/>
          <w:b w:val="0"/>
          <w:sz w:val="21"/>
        </w:rPr>
        <w:t>10.  Train communications officers on the review workflow</w:t>
      </w:r>
    </w:p>
    <w:p>
      <w:pPr>
        <w:spacing w:after="100"/>
        <w:ind w:left="504" w:hanging="504"/>
      </w:pPr>
      <w:r>
        <w:rPr>
          <w:rFonts w:ascii="Arial" w:hAnsi="Arial"/>
          <w:b w:val="0"/>
          <w:sz w:val="21"/>
        </w:rPr>
        <w:t>11.  Set up monthly knowledge base review cadence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